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F56D2"/>
          <w:sz w:val="22"/>
        </w:rPr>
        <w:t>PRACTICAL REPORT</w:t>
      </w:r>
    </w:p>
    <w:p>
      <w:pPr>
        <w:pStyle w:val="Title"/>
        <w:jc w:val="center"/>
      </w:pPr>
      <w:r>
        <w:t>AWS CloudFormation</w:t>
        <w:br/>
        <w:t>S3 Bucket Deployment</w:t>
      </w:r>
    </w:p>
    <w:p>
      <w:pPr>
        <w:jc w:val="center"/>
      </w:pPr>
      <w:r>
        <w:rPr>
          <w:color w:val="5F6570"/>
          <w:sz w:val="22"/>
        </w:rPr>
        <w:t>SkillPilote • Day 10 • 21 October 2026</w:t>
      </w:r>
    </w:p>
    <w:p/>
    <w:p>
      <w:pPr>
        <w:pStyle w:val="Heading1"/>
      </w:pPr>
      <w:r>
        <w:t>1. Aim</w:t>
      </w:r>
    </w:p>
    <w:p>
      <w:r>
        <w:t>To deploy a JSON template using the AWS CloudFormation console and verify that an Amazon S3 bucket is created successfully.</w:t>
      </w:r>
    </w:p>
    <w:p>
      <w:pPr>
        <w:pStyle w:val="Heading1"/>
      </w:pPr>
      <w:r>
        <w:t>2. Services and requirements</w:t>
      </w:r>
    </w:p>
    <w:p>
      <w:pPr>
        <w:pStyle w:val="ListBullet"/>
      </w:pPr>
      <w:r>
        <w:t>AWS Management Console with an IAM user authorised to use CloudFormation and the required S3 actions.</w:t>
      </w:r>
    </w:p>
    <w:p>
      <w:pPr>
        <w:pStyle w:val="ListBullet"/>
      </w:pPr>
      <w:r>
        <w:t>AWS CloudFormation for stack deployment and resource tracking.</w:t>
      </w:r>
    </w:p>
    <w:p>
      <w:pPr>
        <w:pStyle w:val="ListBullet"/>
      </w:pPr>
      <w:r>
        <w:t>Amazon S3 for verifying the created bucket.</w:t>
      </w:r>
    </w:p>
    <w:p>
      <w:pPr>
        <w:pStyle w:val="ListBullet"/>
      </w:pPr>
      <w:r>
        <w:t>JSON template file: s3-bucket-template.json.</w:t>
      </w:r>
    </w:p>
    <w:p>
      <w:pPr>
        <w:pStyle w:val="ListBullet"/>
      </w:pPr>
      <w:r>
        <w:t>AWS Region: Asia Pacific (Mumbai), ap-south-1.</w:t>
      </w:r>
    </w:p>
    <w:p>
      <w:pPr>
        <w:pStyle w:val="Heading1"/>
      </w:pPr>
      <w:r>
        <w:t>3. Stack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Stack name</w:t>
            </w:r>
          </w:p>
        </w:tc>
        <w:tc>
          <w:tcPr>
            <w:tcW w:type="dxa" w:w="5040"/>
          </w:tcPr>
          <w:p>
            <w:r>
              <w:t>skillpilote-day10-s3-stack</w:t>
            </w:r>
          </w:p>
        </w:tc>
      </w:tr>
      <w:tr>
        <w:tc>
          <w:tcPr>
            <w:tcW w:type="dxa" w:w="5040"/>
          </w:tcPr>
          <w:p>
            <w:r>
              <w:t>Resource logical ID</w:t>
            </w:r>
          </w:p>
        </w:tc>
        <w:tc>
          <w:tcPr>
            <w:tcW w:type="dxa" w:w="5040"/>
          </w:tcPr>
          <w:p>
            <w:r>
              <w:t>SkillPiloteS3Bucket</w:t>
            </w:r>
          </w:p>
        </w:tc>
      </w:tr>
      <w:tr>
        <w:tc>
          <w:tcPr>
            <w:tcW w:type="dxa" w:w="5040"/>
          </w:tcPr>
          <w:p>
            <w:r>
              <w:t>Resource type</w:t>
            </w:r>
          </w:p>
        </w:tc>
        <w:tc>
          <w:tcPr>
            <w:tcW w:type="dxa" w:w="5040"/>
          </w:tcPr>
          <w:p>
            <w:r>
              <w:t>AWS::S3::Bucket</w:t>
            </w:r>
          </w:p>
        </w:tc>
      </w:tr>
      <w:tr>
        <w:tc>
          <w:tcPr>
            <w:tcW w:type="dxa" w:w="5040"/>
          </w:tcPr>
          <w:p>
            <w:r>
              <w:t>Final stack status</w:t>
            </w:r>
          </w:p>
        </w:tc>
        <w:tc>
          <w:tcPr>
            <w:tcW w:type="dxa" w:w="5040"/>
          </w:tcPr>
          <w:p>
            <w:r>
              <w:t>CREATE_COMPLETE</w:t>
            </w:r>
          </w:p>
        </w:tc>
      </w:tr>
      <w:tr>
        <w:tc>
          <w:tcPr>
            <w:tcW w:type="dxa" w:w="5040"/>
          </w:tcPr>
          <w:p>
            <w:r>
              <w:t>Final resource status</w:t>
            </w:r>
          </w:p>
        </w:tc>
        <w:tc>
          <w:tcPr>
            <w:tcW w:type="dxa" w:w="5040"/>
          </w:tcPr>
          <w:p>
            <w:r>
              <w:t>CREATE_COMPLETE</w:t>
            </w:r>
          </w:p>
        </w:tc>
      </w:tr>
      <w:tr>
        <w:tc>
          <w:tcPr>
            <w:tcW w:type="dxa" w:w="5040"/>
          </w:tcPr>
          <w:p>
            <w:r>
              <w:t>Region</w:t>
            </w:r>
          </w:p>
        </w:tc>
        <w:tc>
          <w:tcPr>
            <w:tcW w:type="dxa" w:w="5040"/>
          </w:tcPr>
          <w:p>
            <w:r>
              <w:t>Asia Pacific (Mumbai) — ap-south-1</w:t>
            </w:r>
          </w:p>
        </w:tc>
      </w:tr>
    </w:tbl>
    <w:p>
      <w:pPr>
        <w:pStyle w:val="Heading1"/>
      </w:pPr>
      <w:r>
        <w:t>4. Procedure</w:t>
      </w:r>
    </w:p>
    <w:p>
      <w:pPr>
        <w:pStyle w:val="ListNumber"/>
      </w:pPr>
      <w:r>
        <w:t>Open AWS CloudFormation and select Create stack → With new resources (standard).</w:t>
      </w:r>
    </w:p>
    <w:p>
      <w:pPr>
        <w:pStyle w:val="ListNumber"/>
      </w:pPr>
      <w:r>
        <w:t>Select Upload a template file and upload s3-bucket-template.json.</w:t>
      </w:r>
    </w:p>
    <w:p>
      <w:pPr>
        <w:pStyle w:val="ListNumber"/>
      </w:pPr>
      <w:r>
        <w:t>Enter the stack name skillpilote-day10-s3-stack.</w:t>
      </w:r>
    </w:p>
    <w:p>
      <w:pPr>
        <w:pStyle w:val="ListNumber"/>
      </w:pPr>
      <w:r>
        <w:t>Keep optional settings at their defaults and leave the optional CloudFormation service role unset for this template.</w:t>
      </w:r>
    </w:p>
    <w:p>
      <w:pPr>
        <w:pStyle w:val="ListNumber"/>
      </w:pPr>
      <w:r>
        <w:t>Review the configuration and submit the stack.</w:t>
      </w:r>
    </w:p>
    <w:p>
      <w:pPr>
        <w:pStyle w:val="ListNumber"/>
      </w:pPr>
      <w:r>
        <w:t>Wait until the stack status changes to CREATE_COMPLETE.</w:t>
      </w:r>
    </w:p>
    <w:p>
      <w:pPr>
        <w:pStyle w:val="ListNumber"/>
      </w:pPr>
      <w:r>
        <w:t>Inspect the Resources and Outputs tabs, then open Amazon S3 in the same region to verify the bucket.</w:t>
      </w:r>
    </w:p>
    <w:p>
      <w:pPr>
        <w:pStyle w:val="Heading1"/>
      </w:pPr>
      <w:r>
        <w:t>5. Evidence screenshots</w:t>
      </w:r>
    </w:p>
    <w:p>
      <w:pPr>
        <w:pStyle w:val="Heading2"/>
      </w:pPr>
      <w:r>
        <w:t>Screenshot 1 — CloudFormation stacks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8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ormation-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06C"/>
          <w:sz w:val="18"/>
        </w:rPr>
        <w:t>Initial CloudFormation dashboard before the new stack was created.</w:t>
      </w:r>
    </w:p>
    <w:p>
      <w:pPr>
        <w:pStyle w:val="Heading2"/>
      </w:pPr>
      <w:r>
        <w:t>Screenshot 2 — Specify template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8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ormation-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06C"/>
          <w:sz w:val="18"/>
        </w:rPr>
        <w:t>The Create stack workflow with the template source/upload option selected.</w:t>
      </w:r>
    </w:p>
    <w:p>
      <w:r>
        <w:br w:type="page"/>
      </w:r>
    </w:p>
    <w:p>
      <w:pPr>
        <w:pStyle w:val="Heading2"/>
      </w:pPr>
      <w:r>
        <w:t>Screenshot 3 — Specify stack details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0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ormation-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06C"/>
          <w:sz w:val="18"/>
        </w:rPr>
        <w:t>The stack name is entered and the template has no parameters.</w:t>
      </w:r>
    </w:p>
    <w:p>
      <w:pPr>
        <w:pStyle w:val="Heading2"/>
      </w:pPr>
      <w:r>
        <w:t>Screenshot 4 — Review and create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9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ormation-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06C"/>
          <w:sz w:val="18"/>
        </w:rPr>
        <w:t>Review page showing the template description and stack details before submission.</w:t>
      </w:r>
    </w:p>
    <w:p>
      <w:r>
        <w:br w:type="page"/>
      </w:r>
    </w:p>
    <w:p>
      <w:pPr>
        <w:pStyle w:val="Heading2"/>
      </w:pPr>
      <w:r>
        <w:t>Screenshot 5 — Stack events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59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ormation-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06C"/>
          <w:sz w:val="18"/>
        </w:rPr>
        <w:t>The Events tab used to follow CloudFormation resource creation and event statuses.</w:t>
      </w:r>
    </w:p>
    <w:p>
      <w:pPr>
        <w:pStyle w:val="Heading2"/>
      </w:pPr>
      <w:r>
        <w:t>Screenshot 6 — Stack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67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ormation-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06C"/>
          <w:sz w:val="18"/>
        </w:rPr>
        <w:t>The Stack info page confirms the final stack status is CREATE_COMPLETE.</w:t>
      </w:r>
    </w:p>
    <w:p>
      <w:r>
        <w:br w:type="page"/>
      </w:r>
    </w:p>
    <w:p>
      <w:pPr>
        <w:pStyle w:val="Heading2"/>
      </w:pPr>
      <w:r>
        <w:t>Screenshot 7 — CloudFormation outputs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91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ormation-step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06C"/>
          <w:sz w:val="18"/>
        </w:rPr>
        <w:t>The Outputs tab displays the generated bucket name and bucket ARN.</w:t>
      </w:r>
    </w:p>
    <w:p>
      <w:pPr>
        <w:pStyle w:val="Heading2"/>
      </w:pPr>
      <w:r>
        <w:t>Screenshot 8 — Amazon S3 bucket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ormation-step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06C"/>
          <w:sz w:val="18"/>
        </w:rPr>
        <w:t>The S3 console in the Mumbai region displays the bucket created by this stack.</w:t>
      </w:r>
    </w:p>
    <w:p>
      <w:pPr>
        <w:pStyle w:val="Heading1"/>
      </w:pPr>
      <w:r>
        <w:t>6. Result</w:t>
      </w:r>
    </w:p>
    <w:p>
      <w:r>
        <w:t>The practical was successful. The evidence shows that the CloudFormation stack skillpilote-day10-s3-stack reached CREATE_COMPLETE, its S3 bucket resource reached CREATE_COMPLETE, the stack outputs were displayed, and the bucket was visible in the Amazon S3 console in the Mumbai region.</w:t>
      </w:r>
    </w:p>
    <w:p>
      <w:pPr>
        <w:pStyle w:val="Heading1"/>
      </w:pPr>
      <w:r>
        <w:t>7. Security and cleanup</w:t>
      </w:r>
    </w:p>
    <w:p>
      <w:pPr>
        <w:pStyle w:val="ListBullet"/>
      </w:pPr>
      <w:r>
        <w:t>The template blocks public access for the created bucket.</w:t>
      </w:r>
    </w:p>
    <w:p>
      <w:pPr>
        <w:pStyle w:val="ListBullet"/>
      </w:pPr>
      <w:r>
        <w:t>Do not commit AWS credentials, access keys, passwords, MFA codes, or sensitive account details to GitHub.</w:t>
      </w:r>
    </w:p>
    <w:p>
      <w:pPr>
        <w:pStyle w:val="ListBullet"/>
      </w:pPr>
      <w:r>
        <w:t>AWS resources can incur charges depending on usage. After SkillPilote evaluation, if the stack is no longer required, empty the bucket and delete the stack through CloudFormation.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1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C34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3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C34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